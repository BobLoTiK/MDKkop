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3. numpy: таблица чисел как одна операция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1: инструменты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с нуля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python, numpy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Нейросеть — это умножение матриц. numpy делает с таблицей за одну строку то, что в задаче 2 делалось циклом.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 1.1: модель — параметрическая функция. Простейшая линейная: предсказание = признаки × веса + смещение, одно матричное умножение для всех объектов сразу.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Освоить массивы, формы и матричное умножение; посчитать предсказания линейной модели для 100 объектов одной строкой.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Задача 2.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numpy для начинающих: </w:t>
      </w:r>
      <w:hyperlink r:id="rId9">
        <w:r>
          <w:rPr>
            <w:u w:val="single"/>
            <w:color w:val="0563C1"/>
          </w:rPr>
          <w:t>https://numpy.org/doc/stable/user/absolute_beginners.html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Массив вместо списка — 15 мин</w:t>
      </w:r>
    </w:p>
    <w:p>
      <w:pPr>
        <w:pStyle w:val="ListBullet"/>
      </w:pPr>
      <w:r>
        <w:t>np.array из списка. Арифметика сразу над всеми элементами. mean/min/max/sum — статистика задачи 2 в одну строку.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a = np.array([3, 1, 4, 1, 5])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print(a * 2, a + 10, a ** 2)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print(a.mean(), a.min(), a.max(), a.sum())</w:t>
      </w:r>
    </w:p>
    <w:p/>
    <w:p>
      <w:pPr>
        <w:pStyle w:val="Heading2"/>
      </w:pPr>
      <w:r>
        <w:t>Шаг 2. Форма — 15 мин</w:t>
      </w:r>
    </w:p>
    <w:p>
      <w:pPr>
        <w:pStyle w:val="ListBullet"/>
      </w:pPr>
      <w:r>
        <w:t>Двумерный массив — таблица: строки = объекты, столбцы = признаки. shape, индексация M[0], M[:, 1], M[2, 3], reshape, .T.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 = np.arange(12).reshape(3, 4)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print(M, M.shape)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print('строка 0:', M[0]); print('столбец 1:', M[:, 1]); print('элемент:', M[2, 3])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print(M.T.shape)</w:t>
      </w:r>
    </w:p>
    <w:p/>
    <w:p>
      <w:pPr>
        <w:pStyle w:val="Heading2"/>
      </w:pPr>
      <w:r>
        <w:t>Шаг 3. axis — 10 мин</w:t>
      </w:r>
    </w:p>
    <w:p>
      <w:pPr>
        <w:pStyle w:val="ListBullet"/>
      </w:pPr>
      <w:r>
        <w:t>axis=0 — число на каждый столбец, axis=1 — на каждую строку. Самое частое место ошибок: проверить на M.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print(M.mean(axis=0))  # 4 числа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print(M.mean(axis=1))  # 3 числа</w:t>
      </w:r>
    </w:p>
    <w:p/>
    <w:p>
      <w:pPr>
        <w:pStyle w:val="Heading2"/>
      </w:pPr>
      <w:r>
        <w:t>Шаг 4. Матричное умножение — 20 мин</w:t>
      </w:r>
    </w:p>
    <w:p>
      <w:pPr>
        <w:pStyle w:val="ListBullet"/>
      </w:pPr>
      <w:r>
        <w:t>(n, k) @ (k, m) = (n, m). На бумаге 2×3 @ 3×1, потом код. Broadcasting: вектор (m,) прибавляется к каждой строке (n, m).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A = np.array([[1, 2, 3], [4, 5, 6]])  # (2, 3)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w = np.array([[1], [0], [-1]])          # (3, 1)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print(A @ w)                            # (2, 1)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print(A + np.array([10, 20, 30]))</w:t>
      </w:r>
    </w:p>
    <w:p/>
    <w:p>
      <w:pPr>
        <w:pStyle w:val="Heading2"/>
      </w:pPr>
      <w:r>
        <w:t>Шаг 5. Линейная модель для 100 объектов — 20 мин</w:t>
      </w:r>
    </w:p>
    <w:p>
      <w:pPr>
        <w:pStyle w:val="ListBullet"/>
      </w:pPr>
      <w:r>
        <w:t>X (100, 5) случайных, w (5,), b. y = X @ w + b — 100 предсказаний. Формы записать на бумаге до запуска.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rng = np.random.default_rng(0)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X = rng.normal(size=(100, 5))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w = np.array([0.5, -1.0, 2.0, 0.0, 1.5]); b = 0.3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y = X @ w + b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print(X.shape, w.shape, y.shape, y[:5])</w:t>
      </w:r>
    </w:p>
    <w:p/>
    <w:p>
      <w:pPr>
        <w:pStyle w:val="Heading2"/>
      </w:pPr>
      <w:r>
        <w:t>Шаг 6. Titanic через numpy — 10 мин</w:t>
      </w:r>
    </w:p>
    <w:p>
      <w:pPr>
        <w:pStyle w:val="ListBullet"/>
      </w:pPr>
      <w:r>
        <w:t>np.array(cols['age']) из задачи 2: mean/min/max одной строкой. Сравнить с результатом задачи 2.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numpy_basics.py с формами, axis, умножением и линейной моделью.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Студент по формам называет форму результата @ и говорит, когда умножение невозможно.</w:t>
      </w:r>
    </w:p>
    <w:p>
      <w:pPr>
        <w:pStyle w:val="ListBullet"/>
      </w:pPr>
      <w:r>
        <w:t>Правильно выбирает axis.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y для X формы (1000, 8) — и объяснить, почему код не поменялся.</w:t>
      </w:r>
    </w:p>
    <w:p>
      <w:pPr>
        <w:pStyle w:val="Heading1"/>
      </w:pPr>
      <w:r>
        <w:t>Куда это ведёт</w:t>
      </w:r>
    </w:p>
    <w:p>
      <w:r>
        <w:t>Занятие 5 основного курса (сеть на numpy) стоит на этих операциях.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umpy.org/doc/stable/user/absolute_beginne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
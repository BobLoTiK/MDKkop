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6. Градиентный спуск руками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2: как модель учится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«Подбор функции потерь и конфигурации» из критериев конкурса осмыслен, когда понятно, как loss превращается в изменение весов.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Разделы 1.1 и 1.3: обучение — минимизация функции потерь градиентным методом; SGD — шаг против градиента. Раздел 1.4: скорость обучения — самый чувствительный гиперпараметр.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Найти минимум функции градиентным спуском, подобрать прямую по точкам тем же методом, увидеть роль learning rate.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Задача 3 (numpy).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Градиентный спуск: интерактив (Google ML Crash Course): </w:t>
      </w:r>
      <w:hyperlink r:id="rId9">
        <w:r>
          <w:rPr>
            <w:u w:val="single"/>
            <w:color w:val="0563C1"/>
          </w:rPr>
          <w:t>https://developers.google.com/machine-learning/crash-course/linear-regression/gradient-descent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Идея на графике — 10 мин</w:t>
      </w:r>
    </w:p>
    <w:p>
      <w:pPr>
        <w:pStyle w:val="ListBullet"/>
      </w:pPr>
      <w:r>
        <w:t>f(x) = (x − 3)². Производная 2(x − 3) показывает направление роста. Идём против: x = x − lr · f'(x).</w:t>
      </w:r>
    </w:p>
    <w:p>
      <w:pPr>
        <w:pStyle w:val="Heading2"/>
      </w:pPr>
      <w:r>
        <w:t>Шаг 2. Спуск по параболе — 15 мин</w:t>
      </w:r>
    </w:p>
    <w:p>
      <w:pPr>
        <w:pStyle w:val="ListBullet"/>
      </w:pPr>
      <w:r>
        <w:t>Старт x = 10, lr = 0.1, 30 шагов. Траектория точками на параболе.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numpy as np, matplotlib.pyplot as plt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 = lambda x: (x - 3) ** 2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 = lambda x: 2 * (x - 3)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x, lr, path = 10.0, 0.1, []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 in range(30):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path.append(x); x = x - lr * df(x)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print(x)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xs = np.linspace(-2, 12, 100); plt.plot(xs, f(xs)); plt.scatter(path, [f(p) for p in path], c='r'); plt.show()</w:t>
      </w:r>
    </w:p>
    <w:p/>
    <w:p>
      <w:pPr>
        <w:pStyle w:val="Heading2"/>
      </w:pPr>
      <w:r>
        <w:t>Шаг 3. Три learning rate — 15 мин</w:t>
      </w:r>
    </w:p>
    <w:p>
      <w:pPr>
        <w:pStyle w:val="ListBullet"/>
      </w:pPr>
      <w:r>
        <w:t>lr = 0.01, 0.1, 1.1 — три графика рядом. Вывод: мало — не доходит, много — расходится.</w:t>
      </w:r>
    </w:p>
    <w:p>
      <w:pPr>
        <w:pStyle w:val="Heading2"/>
      </w:pPr>
      <w:r>
        <w:t>Шаг 4. Данные для прямой — 10 мин</w:t>
      </w:r>
    </w:p>
    <w:p>
      <w:pPr>
        <w:pStyle w:val="ListBullet"/>
      </w:pPr>
      <w:r>
        <w:t>50 точек y = 2x + 1 + шум. Задача: найти w и b, не зная их.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rng = np.random.default_rng(0)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 = rng.uniform(0, 5, 50)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y = 2 * X + 1 + rng.normal(0, 0.5, 50)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plt.scatter(X, y); plt.show()</w:t>
      </w:r>
    </w:p>
    <w:p/>
    <w:p>
      <w:pPr>
        <w:pStyle w:val="Heading2"/>
      </w:pPr>
      <w:r>
        <w:t>Шаг 5. Loss и градиент — 15 мин</w:t>
      </w:r>
    </w:p>
    <w:p>
      <w:pPr>
        <w:pStyle w:val="ListBullet"/>
      </w:pPr>
      <w:r>
        <w:t>p = w·X + b, MSE = mean((p − y)²). dw = mean(2(p − y)·X), db = mean(2(p − y)). Сначала на бумаге.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loss(w, b): return np.mean((w * X + b - y) ** 2)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grads(w, b):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 = w * X + b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np.mean(2 * (p - y) * X), np.mean(2 * (p - y))</w:t>
      </w:r>
    </w:p>
    <w:p/>
    <w:p>
      <w:pPr>
        <w:pStyle w:val="Heading2"/>
      </w:pPr>
      <w:r>
        <w:t>Шаг 6. Обучение прямой — 15 мин</w:t>
      </w:r>
    </w:p>
    <w:p>
      <w:pPr>
        <w:pStyle w:val="ListBullet"/>
      </w:pPr>
      <w:r>
        <w:t>w = b = 0, lr = 0.05, 200 шагов. График loss падает и выравнивается. Прямая поверх точек.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w, b, lr, hist = 0.0, 0.0, 0.05, []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 in range(200):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dw, db = grads(w, b); w -= lr * dw; b -= lr * db; hist.append(loss(w, b))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print(w, b)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plt.plot(hist); plt.show()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plt.scatter(X, y); plt.plot(X, w * X + b, 'r'); plt.show()</w:t>
      </w:r>
    </w:p>
    <w:p/>
    <w:p>
      <w:pPr>
        <w:pStyle w:val="Heading2"/>
      </w:pPr>
      <w:r>
        <w:t>Шаг 7. Сверка с sklearn — 10 мин</w:t>
      </w:r>
    </w:p>
    <w:p>
      <w:pPr>
        <w:pStyle w:val="ListBullet"/>
      </w:pPr>
      <w:r>
        <w:t>LinearRegression: coef_ и intercept_ совпадают с найденными. Внутри sklearn то же самое.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gd.py: три графика lr, обученная прямая, график loss.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объясняет минус в формуле обновления.</w:t>
      </w:r>
    </w:p>
    <w:p>
      <w:pPr>
        <w:pStyle w:val="ListBullet"/>
      </w:pPr>
      <w:r>
        <w:t>Предсказывает эффект lr × 10 до запуска.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Подобрать параболу a·x² + b·x + c к данным тем же способом.</w:t>
      </w:r>
    </w:p>
    <w:p>
      <w:pPr>
        <w:pStyle w:val="Heading1"/>
      </w:pPr>
      <w:r>
        <w:t>Куда это ведёт</w:t>
      </w:r>
    </w:p>
    <w:p>
      <w:r>
        <w:t>Занятие 5 основного курса делает то же для двух слоёв.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machine-learning/crash-course/linear-regression/gradient-desc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